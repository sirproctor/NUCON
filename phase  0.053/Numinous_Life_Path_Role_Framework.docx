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NUMINOUS: Life Path Role Framework</w:t>
      </w:r>
    </w:p>
    <w:p>
      <w:r>
        <w:t>NUMINOUS is designed as more than a game—it is a living simulation where participants play as real-world roles, engaging with systems they either already influence or aspire to understand. Each role reflects a life path and holds asymmetric power, responsibilities, and insight. The game only functions when all forces are present.</w:t>
      </w:r>
    </w:p>
    <w:p>
      <w:pPr>
        <w:pStyle w:val="Heading1"/>
      </w:pPr>
      <w:r>
        <w:t>Core Roles by Life Path</w:t>
      </w:r>
    </w:p>
    <w:p>
      <w:pPr>
        <w:pStyle w:val="Heading2"/>
      </w:pPr>
      <w:r>
        <w:t>Big Business (CEO)</w:t>
      </w:r>
    </w:p>
    <w:p>
      <w:pPr>
        <w:pStyle w:val="ListBullet"/>
      </w:pPr>
      <w:r>
        <w:t>Manages resource accumulation and global expansion.</w:t>
      </w:r>
    </w:p>
    <w:p>
      <w:pPr>
        <w:pStyle w:val="ListBullet"/>
      </w:pPr>
      <w:r>
        <w:t>Can influence infrastructure, media, and economic markets.</w:t>
      </w:r>
    </w:p>
    <w:p>
      <w:pPr>
        <w:pStyle w:val="ListBullet"/>
      </w:pPr>
      <w:r>
        <w:t>Wins by dominating economy—BUT must maintain public support to avoid revolt or collapse.</w:t>
      </w:r>
    </w:p>
    <w:p>
      <w:pPr>
        <w:pStyle w:val="Heading2"/>
      </w:pPr>
      <w:r>
        <w:t>Government Official (Policy Maker)</w:t>
      </w:r>
    </w:p>
    <w:p>
      <w:pPr>
        <w:pStyle w:val="ListBullet"/>
      </w:pPr>
      <w:r>
        <w:t>Controls lawmaking, regulation, public services.</w:t>
      </w:r>
    </w:p>
    <w:p>
      <w:pPr>
        <w:pStyle w:val="ListBullet"/>
      </w:pPr>
      <w:r>
        <w:t>Can enforce or revoke permissions, control tax, fund or defund.</w:t>
      </w:r>
    </w:p>
    <w:p>
      <w:pPr>
        <w:pStyle w:val="ListBullet"/>
      </w:pPr>
      <w:r>
        <w:t>Wins by maintaining order and population support—loses if seen as authoritarian or irrelevant.</w:t>
      </w:r>
    </w:p>
    <w:p>
      <w:pPr>
        <w:pStyle w:val="Heading2"/>
      </w:pPr>
      <w:r>
        <w:t>Tech/Hacker/Oversight (Engineer or Watchdog)</w:t>
      </w:r>
    </w:p>
    <w:p>
      <w:pPr>
        <w:pStyle w:val="ListBullet"/>
      </w:pPr>
      <w:r>
        <w:t>Holds power to expose, patch, or sabotage systems.</w:t>
      </w:r>
    </w:p>
    <w:p>
      <w:pPr>
        <w:pStyle w:val="ListBullet"/>
      </w:pPr>
      <w:r>
        <w:t>Can boost transparency or destabilize bad actors.</w:t>
      </w:r>
    </w:p>
    <w:p>
      <w:pPr>
        <w:pStyle w:val="ListBullet"/>
      </w:pPr>
      <w:r>
        <w:t>Wins by sustaining balance through precision, but can become a rogue agent or scapegoat.</w:t>
      </w:r>
    </w:p>
    <w:p>
      <w:pPr>
        <w:pStyle w:val="Heading2"/>
      </w:pPr>
      <w:r>
        <w:t>Community Builder / Activist (Mob Rep)</w:t>
      </w:r>
    </w:p>
    <w:p>
      <w:pPr>
        <w:pStyle w:val="ListBullet"/>
      </w:pPr>
      <w:r>
        <w:t>Embodies the people, protests, viral shifts in sentiment.</w:t>
      </w:r>
    </w:p>
    <w:p>
      <w:pPr>
        <w:pStyle w:val="ListBullet"/>
      </w:pPr>
      <w:r>
        <w:t>Drives culture, momentum, and riot potential.</w:t>
      </w:r>
    </w:p>
    <w:p>
      <w:pPr>
        <w:pStyle w:val="ListBullet"/>
      </w:pPr>
      <w:r>
        <w:t>Wins by achieving visibility, safety, fairness—but can trigger collapse if enraged.</w:t>
      </w:r>
    </w:p>
    <w:p>
      <w:pPr>
        <w:pStyle w:val="Heading2"/>
      </w:pPr>
      <w:r>
        <w:t>Infrastructure Lead (Engineer, Urban Planner)</w:t>
      </w:r>
    </w:p>
    <w:p>
      <w:pPr>
        <w:pStyle w:val="ListBullet"/>
      </w:pPr>
      <w:r>
        <w:t>Builds physical systems—energy, data, transport.</w:t>
      </w:r>
    </w:p>
    <w:p>
      <w:pPr>
        <w:pStyle w:val="ListBullet"/>
      </w:pPr>
      <w:r>
        <w:t>Can grow or crash systems based on funding and risk.</w:t>
      </w:r>
    </w:p>
    <w:p>
      <w:pPr>
        <w:pStyle w:val="ListBullet"/>
      </w:pPr>
      <w:r>
        <w:t>Wins by long-term resilience, but suffers from disruption, sabotage, or politics.</w:t>
      </w:r>
    </w:p>
    <w:p>
      <w:pPr>
        <w:pStyle w:val="Heading2"/>
      </w:pPr>
      <w:r>
        <w:t>Journalist / Influencer (Narrative Shaper)</w:t>
      </w:r>
    </w:p>
    <w:p>
      <w:pPr>
        <w:pStyle w:val="ListBullet"/>
      </w:pPr>
      <w:r>
        <w:t>Controls the flow of story, media bias, and public attention.</w:t>
      </w:r>
    </w:p>
    <w:p>
      <w:pPr>
        <w:pStyle w:val="ListBullet"/>
      </w:pPr>
      <w:r>
        <w:t>Can boost or crush others via visibility.</w:t>
      </w:r>
    </w:p>
    <w:p>
      <w:pPr>
        <w:pStyle w:val="ListBullet"/>
      </w:pPr>
      <w:r>
        <w:t>Wins by being credible and influential—loses if ignored or co-opted.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