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NUMINOUS: Printable Event Cards</w:t>
      </w:r>
    </w:p>
    <w:p>
      <w:r>
        <w:br w:type="page"/>
      </w:r>
    </w:p>
    <w:p>
      <w:pPr>
        <w:pStyle w:val="Heading1"/>
      </w:pPr>
      <w:r>
        <w:t>Disaster Events</w:t>
      </w:r>
    </w:p>
    <w:p>
      <w:pPr/>
      <w:r>
        <w:t>EVENT CARD</w:t>
        <w:br/>
        <w:br/>
        <w:t>Wildfire destroys rural sensor array. Infrastructure player loses access to two zones.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Massive flood shuts down energy grid. CEO must fund repairs or lose public trust.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Cyberstorm disables drone fleet. Oversight loses visibility for two rounds.</w:t>
      </w:r>
    </w:p>
    <w:p>
      <w:r>
        <w:br/>
        <w:t>----------------------------------------</w:t>
        <w:br/>
      </w:r>
    </w:p>
    <w:p>
      <w:r>
        <w:br w:type="page"/>
      </w:r>
    </w:p>
    <w:p>
      <w:pPr>
        <w:pStyle w:val="Heading1"/>
      </w:pPr>
      <w:r>
        <w:t>System Shocks</w:t>
      </w:r>
    </w:p>
    <w:p>
      <w:pPr/>
      <w:r>
        <w:t>EVENT CARD</w:t>
        <w:br/>
        <w:br/>
        <w:t>CEO assassinated. All corporate assets freeze for one round.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Massive data breach from mesh telemetry. Public sentiment drops for all players.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AI glitch causes false surveillance. Government loses influence in one key zone.</w:t>
      </w:r>
    </w:p>
    <w:p>
      <w:r>
        <w:br/>
        <w:t>----------------------------------------</w:t>
        <w:br/>
      </w:r>
    </w:p>
    <w:p>
      <w:r>
        <w:br w:type="page"/>
      </w:r>
    </w:p>
    <w:p>
      <w:pPr>
        <w:pStyle w:val="Heading1"/>
      </w:pPr>
      <w:r>
        <w:t>Public Outcry</w:t>
      </w:r>
    </w:p>
    <w:p>
      <w:pPr/>
      <w:r>
        <w:t>EVENT CARD</w:t>
        <w:br/>
        <w:br/>
        <w:t>Misinformation wave goes viral. Journalist loses credibility unless countered.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Nationwide protest sparked. Mob gains control over a city node for 2 rounds.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Whistleblower leaks suppressed data. Oversight gains emergency audit powers.</w:t>
      </w:r>
    </w:p>
    <w:p>
      <w:r>
        <w:br/>
        <w:t>----------------------------------------</w:t>
        <w:br/>
      </w:r>
    </w:p>
    <w:p>
      <w:r>
        <w:br w:type="page"/>
      </w:r>
    </w:p>
    <w:p>
      <w:pPr>
        <w:pStyle w:val="Heading1"/>
      </w:pPr>
      <w:r>
        <w:t>Progress Boosts</w:t>
      </w:r>
    </w:p>
    <w:p>
      <w:pPr/>
      <w:r>
        <w:t>EVENT CARD</w:t>
        <w:br/>
        <w:br/>
        <w:t>Community project succeeds. Mesh Network gains stability. All players get +1 influence.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Open-source breakthrough. You+Solana+Unreal unlock free upgrade to a tech.</w:t>
      </w:r>
    </w:p>
    <w:p>
      <w:r>
        <w:br/>
        <w:t>----------------------------------------</w:t>
        <w:br/>
      </w:r>
    </w:p>
    <w:p>
      <w:pPr/>
      <w:r>
        <w:t>EVENT CARD</w:t>
        <w:br/>
        <w:br/>
        <w:t>Peace accord signed. Government and Mob ally for 3 rounds unless betrayed.</w:t>
      </w:r>
    </w:p>
    <w:p>
      <w:r>
        <w:br/>
        <w:t>----------------------------------------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