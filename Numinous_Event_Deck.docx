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NUMINOUS Event Deck – Core Game Events</w:t>
      </w:r>
    </w:p>
    <w:p>
      <w:pPr>
        <w:pStyle w:val="Heading1"/>
      </w:pPr>
      <w:r>
        <w:t>Disasters</w:t>
      </w:r>
    </w:p>
    <w:p>
      <w:pPr>
        <w:pStyle w:val="ListBullet"/>
      </w:pPr>
      <w:r>
        <w:t>Flash Flood – [Random]</w:t>
        <w:br/>
        <w:t>Effect: Disables 2 infrastructure tokens in the Mesh Network.</w:t>
        <w:br/>
      </w:r>
    </w:p>
    <w:p>
      <w:pPr>
        <w:pStyle w:val="ListBullet"/>
      </w:pPr>
      <w:r>
        <w:t>Earthquake – [Negative]</w:t>
        <w:br/>
        <w:t>Effect: All players lose 1 asset in their outer zone.</w:t>
        <w:br/>
      </w:r>
    </w:p>
    <w:p>
      <w:pPr>
        <w:pStyle w:val="ListBullet"/>
      </w:pPr>
      <w:r>
        <w:t>Solar Flare – [Random]</w:t>
        <w:br/>
        <w:t>Effect: Disrupts drone and sensor communications for 2 rounds.</w:t>
        <w:br/>
      </w:r>
    </w:p>
    <w:p>
      <w:pPr>
        <w:pStyle w:val="Heading1"/>
      </w:pPr>
      <w:r>
        <w:t>Crises</w:t>
      </w:r>
    </w:p>
    <w:p>
      <w:pPr>
        <w:pStyle w:val="ListBullet"/>
      </w:pPr>
      <w:r>
        <w:t>CEO Assassination – [Negative]</w:t>
        <w:br/>
        <w:t>Effect: Codegroup loses 2 Influence and 1 asset.</w:t>
        <w:br/>
      </w:r>
    </w:p>
    <w:p>
      <w:pPr>
        <w:pStyle w:val="ListBullet"/>
      </w:pPr>
      <w:r>
        <w:t>Mob Riot – [Negative]</w:t>
        <w:br/>
        <w:t>Effect: All players must discard 1 asset or trigger Mob Rage.</w:t>
        <w:br/>
      </w:r>
    </w:p>
    <w:p>
      <w:pPr>
        <w:pStyle w:val="ListBullet"/>
      </w:pPr>
      <w:r>
        <w:t>Mass Layoffs – [Negative]</w:t>
        <w:br/>
        <w:t>Effect: You + Solana lose 1 tech development turn.</w:t>
        <w:br/>
      </w:r>
    </w:p>
    <w:p>
      <w:pPr>
        <w:pStyle w:val="Heading1"/>
      </w:pPr>
      <w:r>
        <w:t>Triggers</w:t>
      </w:r>
    </w:p>
    <w:p>
      <w:pPr>
        <w:pStyle w:val="ListBullet"/>
      </w:pPr>
      <w:r>
        <w:t>Massive Data Leak – [Negative]</w:t>
        <w:br/>
        <w:t>Effect: Oversight gains 3 Influence. Government loses 2.</w:t>
        <w:br/>
      </w:r>
    </w:p>
    <w:p>
      <w:pPr>
        <w:pStyle w:val="ListBullet"/>
      </w:pPr>
      <w:r>
        <w:t>Whistleblower Event – [Neutral]</w:t>
        <w:br/>
        <w:t>Effect: All players reveal 1 hidden card or asset.</w:t>
        <w:br/>
      </w:r>
    </w:p>
    <w:p>
      <w:pPr>
        <w:pStyle w:val="ListBullet"/>
      </w:pPr>
      <w:r>
        <w:t>Sensor Glitch – [Random]</w:t>
        <w:br/>
        <w:t>Effect: False threat detected. No action for one round.</w:t>
        <w:br/>
      </w:r>
    </w:p>
    <w:p>
      <w:pPr>
        <w:pStyle w:val="Heading1"/>
      </w:pPr>
      <w:r>
        <w:t>Progressions</w:t>
      </w:r>
    </w:p>
    <w:p>
      <w:pPr>
        <w:pStyle w:val="ListBullet"/>
      </w:pPr>
      <w:r>
        <w:t>UBI Trial Success – [Positive]</w:t>
        <w:br/>
        <w:t>Effect: All players gain 1 Influence. Mob calms by 2.</w:t>
        <w:br/>
      </w:r>
    </w:p>
    <w:p>
      <w:pPr>
        <w:pStyle w:val="ListBullet"/>
      </w:pPr>
      <w:r>
        <w:t>AI Mediation Protocol – [Positive]</w:t>
        <w:br/>
        <w:t>Effect: Conflicts are reduced by 1 step for 2 rounds.</w:t>
        <w:br/>
      </w:r>
    </w:p>
    <w:p>
      <w:pPr>
        <w:pStyle w:val="ListBullet"/>
      </w:pPr>
      <w:r>
        <w:t>Clean Energy Surge – [Positive]</w:t>
        <w:br/>
        <w:t>Effect: Mesh Network can support 3 new tech layers.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